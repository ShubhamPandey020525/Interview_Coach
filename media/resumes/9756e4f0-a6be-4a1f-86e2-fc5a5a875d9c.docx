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John Doe - Senior Software Engineer</w:t>
      </w:r>
    </w:p>
    <w:p>
      <w:r>
        <w:t>Skills: Python, FastAPI, React, PostgreSQL, Docker, Redis</w:t>
      </w:r>
    </w:p>
    <w:p>
      <w:r>
        <w:t>Experience: Built high performance async REST APIs with FastAPI and Python.</w:t>
      </w:r>
    </w:p>
    <w:p>
      <w:r>
        <w:t>Projects: E-commerce microservice with Docker and PostgreSQL.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